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دليل نظام شاشات الإعلانات Breem</w:t>
        <w:br/>
        <w:t>القصة الكاملة من أربع زوايا</w:t>
      </w:r>
    </w:p>
    <w:p>
      <w:pPr>
        <w:jc w:val="center"/>
      </w:pPr>
      <w:r>
        <w:t>تاريخ الإصدار: 2025-09-27</w:t>
      </w:r>
    </w:p>
    <w:p/>
    <w:p>
      <w:pPr>
        <w:pStyle w:val="Heading1"/>
      </w:pPr>
      <w:r>
        <w:t>مقدمة سريعة</w:t>
      </w:r>
    </w:p>
    <w:p>
      <w:r>
        <w:t>هذا الدليل يشرح دورة عمل نظام شاشات الإعلانات (Back‑End + لوحة التحكم + تطبيق أندرويد للشاشات)</w:t>
        <w:br/>
        <w:t>بطريقة قصصية لكنها دقيقة تقنيًا. الهدف هو تمكين أي عضو في الفريق من فهم الصورة الكبيرة وتفاصيل التنفيذ</w:t>
        <w:br/>
        <w:t>واختبارات القبول من أول مرة.</w:t>
      </w:r>
    </w:p>
    <w:p>
      <w:pPr>
        <w:pStyle w:val="Heading1"/>
      </w:pPr>
      <w:r>
        <w:t>خريطة الطريق المختصرة</w:t>
      </w:r>
    </w:p>
    <w:p>
      <w:pPr>
        <w:pStyle w:val="ListBullet"/>
      </w:pPr>
      <w:r>
        <w:t>منظور الباك‑إند: ما الذي يحدث داخل Laravel عند كل خطوة (Handshake/Playlist/Heartbeat/Playbacks/Config).</w:t>
      </w:r>
    </w:p>
    <w:p>
      <w:pPr>
        <w:pStyle w:val="ListBullet"/>
      </w:pPr>
      <w:r>
        <w:t>منظور مستخدم لوحة التحكم: كيف يرفع إعلان، يوزّعه، يراقب الشاشات، ويتابع التقارير.</w:t>
      </w:r>
    </w:p>
    <w:p>
      <w:pPr>
        <w:pStyle w:val="ListBullet"/>
      </w:pPr>
      <w:r>
        <w:t>منظور مطوّر الأندرويد: كيف ينفّذ الـAPI flow، الكاش، الـETag، والأوفلاين.</w:t>
      </w:r>
    </w:p>
    <w:p>
      <w:pPr>
        <w:pStyle w:val="ListBullet"/>
      </w:pPr>
      <w:r>
        <w:t>منظور مستخدم شاشة الأندرويد: التجربة النهائية بلا انقطاعات.</w:t>
      </w:r>
    </w:p>
    <w:p>
      <w:pPr>
        <w:pStyle w:val="ListBullet"/>
      </w:pPr>
      <w:r>
        <w:t>Checklists في النهاية لضمان الجاهزية الإنتاجية لكل طرف.</w:t>
      </w:r>
    </w:p>
    <w:p>
      <w:pPr>
        <w:pStyle w:val="Heading1"/>
      </w:pPr>
      <w:r>
        <w:t>منظور الباك‑إند (Laravel) — ما الذي يجري خلف الستار؟</w:t>
      </w:r>
    </w:p>
    <w:p>
      <w:r>
        <w:t>المكوّنات الرئيسية:</w:t>
        <w:br/>
        <w:t>• الموديلات: Ad, AdSchedule, Screen, Place, PlaybackLog, ScreenLog.</w:t>
        <w:br/>
        <w:t>• الخدمات: AdSchedulerService (بناء Playlist وفق الحالة والتواريخ والربط + Fallback + ETag + Cache)، ScreenApiService/HeartbeatService (Handshake/Heartbeat/Config)، DeviceConfigService، PlaybackService.</w:t>
        <w:br/>
        <w:t>• المراقبون (Observers): تفريغ كاش الـPlaylist للشاشة فور أي تغيير مؤثر (تفعيل/جدولة/ربط/فك ربط).</w:t>
        <w:br/>
        <w:t>• التخزين والروابط: مُحلّل URL مركزي يحوّل المسارات إلى روابط عامة (محلي عبر asset أو S3 عبر Storage::url).</w:t>
        <w:br/>
        <w:t>• ffprobe: عند رفع فيديو بمدة = 0، نحاول قراءة المدة عبر ffprobe؛ وإلا نعيد خطأ فالديشن واضح.</w:t>
        <w:br/>
        <w:t>• الجوبات المجدولة: CheckScreenHealthJob (وسم الأجهزة المتأخرة كـ Offline + تنبيه Mail/Slack webhook عند توفره)، CheckExpiringAdsJob (تحديث حالات الإعلانات المنتهية/القريبة والانتباه لها).</w:t>
        <w:br/>
        <w:t>• الصلاحيات: مجموعة أذونات ads.*, screens.*, places.*, reports.*, settings.* مرتبطة بـguard 'admin'.</w:t>
        <w:br/>
      </w:r>
    </w:p>
    <w:p>
      <w:pPr>
        <w:pStyle w:val="Heading1"/>
      </w:pPr>
      <w:r>
        <w:t>تسلسل Device API v1</w:t>
      </w:r>
    </w:p>
    <w:p>
      <w:pPr>
        <w:pStyle w:val="ListBullet"/>
      </w:pPr>
      <w:r>
        <w:t>POST /api/v1/screens/handshake → ربط الجهاز وإرجاع screen_id + إعدادات عامة.</w:t>
      </w:r>
    </w:p>
    <w:p>
      <w:pPr>
        <w:pStyle w:val="ListBullet"/>
      </w:pPr>
      <w:r>
        <w:t>GET /api/v1/config (+ ETag) → إعدادات cacheable.</w:t>
      </w:r>
    </w:p>
    <w:p>
      <w:pPr>
        <w:pStyle w:val="ListBullet"/>
      </w:pPr>
      <w:r>
        <w:t>GET /api/v1/screens/{id}/playlist (+ If-None-Match) → عناصر + ETag أو 304.</w:t>
      </w:r>
    </w:p>
    <w:p>
      <w:pPr>
        <w:pStyle w:val="ListBullet"/>
      </w:pPr>
      <w:r>
        <w:t>POST /api/v1/screens/heartbeat → تحديث last_heartbeat وكتابة log.</w:t>
      </w:r>
    </w:p>
    <w:p>
      <w:pPr>
        <w:pStyle w:val="ListBullet"/>
      </w:pPr>
      <w:r>
        <w:t>POST /api/v1/playbacks → إثباتات تشغيل فردية أو دفعات.</w:t>
      </w:r>
    </w:p>
    <w:p>
      <w:pPr>
        <w:pStyle w:val="Heading1"/>
      </w:pPr>
      <w:r>
        <w:t>ضمان الجودة على مستوى السيرفر</w:t>
      </w:r>
    </w:p>
    <w:p>
      <w:pPr>
        <w:pStyle w:val="ListBullet"/>
      </w:pPr>
      <w:r>
        <w:t>ETag يتغير فور أي تعديل جوهري (approve/assign/schedule/activate).</w:t>
      </w:r>
    </w:p>
    <w:p>
      <w:pPr>
        <w:pStyle w:val="ListBullet"/>
      </w:pPr>
      <w:r>
        <w:t>Fallback دائمًا جاهز عند خلوّ القائمة.</w:t>
      </w:r>
    </w:p>
    <w:p>
      <w:pPr>
        <w:pStyle w:val="ListBullet"/>
      </w:pPr>
      <w:r>
        <w:t>ffprobe لا يقبل نتائج خاطئة؛ إن فشل تُطلب المدة من المستخدم.</w:t>
      </w:r>
    </w:p>
    <w:p>
      <w:pPr>
        <w:pStyle w:val="ListBullet"/>
      </w:pPr>
      <w:r>
        <w:t>تنبيهات Slack اختيارية بالكامل—لو الـwebhook غير مضبوط، نتجاهله بأمان.</w:t>
      </w:r>
    </w:p>
    <w:p>
      <w:pPr>
        <w:pStyle w:val="Heading1"/>
      </w:pPr>
      <w:r>
        <w:t>منظور مستخدم لوحة التحكم (الأدمن) — كيف يدير الحملة؟</w:t>
      </w:r>
    </w:p>
    <w:p>
      <w:r>
        <w:t>1) يسجّل الدخول (مع 2FA إن لزم).</w:t>
        <w:br/>
        <w:t>2) ينشئ إعلانًا: يرفع ملف (فيديو/صورة)، يُدخل عنوان/وصف AR/EN، يحدد تاريخي البداية والنهاية. إن كان الفيديو بلا مدة، يحاول النظام ffprobe ضبطها تلقائيًا وإلا يطلب إدخالها.</w:t>
        <w:br/>
        <w:t>3) يرسل الإعلان للموافقة ثم الموافقة/الرفض، وبعد الموافقة يفعّل/يوقِف عند الحاجة.</w:t>
        <w:br/>
        <w:t>4) يوزّع الإعلان على شاشات محددة مع play_order، ويضع جداول زمنية (Schedules) لكل شاشة عند اللزوم.</w:t>
        <w:br/>
        <w:t>5) يراقب: لوحة Monitoring تُظهر Online/Offline ووقت آخر Heartbeat وتنبيهات يمكن Acknowledge لها.</w:t>
        <w:br/>
        <w:t>6) يستخرج تقارير الأداء (مرّات العرض) وتقارير Uptime للشاشات مع إمكانية تصدير CSV.</w:t>
        <w:br/>
      </w:r>
    </w:p>
    <w:p>
      <w:pPr>
        <w:pStyle w:val="Heading1"/>
      </w:pPr>
      <w:r>
        <w:t>مؤشرات نجاح من الواجهة</w:t>
      </w:r>
    </w:p>
    <w:p>
      <w:pPr>
        <w:pStyle w:val="ListBullet"/>
      </w:pPr>
      <w:r>
        <w:t>بعد أي تعديل جوهري، تسحب الشاشات Playlist جديدة تلقائيًا (ETag جديد).</w:t>
      </w:r>
    </w:p>
    <w:p>
      <w:pPr>
        <w:pStyle w:val="ListBullet"/>
      </w:pPr>
      <w:r>
        <w:t>تنبيه سريع عند توقف شاشة حسب عتبة offline_threshold.</w:t>
      </w:r>
    </w:p>
    <w:p>
      <w:pPr>
        <w:pStyle w:val="ListBullet"/>
      </w:pPr>
      <w:r>
        <w:t>الأزرار تظهر/تختفي وفق الصلاحيات (@can).</w:t>
      </w:r>
    </w:p>
    <w:p>
      <w:pPr>
        <w:pStyle w:val="ListBullet"/>
      </w:pPr>
      <w:r>
        <w:t>ترجمة واجهة ثنائية اللغة + RTL للعربي.</w:t>
      </w:r>
    </w:p>
    <w:p>
      <w:pPr>
        <w:pStyle w:val="Heading1"/>
      </w:pPr>
      <w:r>
        <w:t>منظور مطوّر الأندرويد (Android TV) — كيف تُبنى الحلقة؟</w:t>
      </w:r>
    </w:p>
    <w:p>
      <w:r>
        <w:t>التهيئة:</w:t>
        <w:br/>
        <w:t>• توليد device_uid ثابت (يفضل ANDROID_ID + لاحقة بالموديل) وتخزينه.</w:t>
        <w:br/>
        <w:t>• Retrofit + OkHttp Interceptor لإضافة X-Device-UID وAccept: application/json.</w:t>
        <w:br/>
        <w:t>• Room: جداول Config، PlaylistItem، PlaybackQueue.</w:t>
        <w:br/>
        <w:t>• ExoPlayer + SimpleCache: تشغيل فيديوهات بكاش على الديسك؛ الصور/GIF تُدار بتايمر.</w:t>
        <w:br/>
        <w:t>• Foreground Service لإدارة الحلقة، مع Workers: Heartbeat/PlaylistRefresh/PlaybackFlush.</w:t>
        <w:br/>
        <w:br/>
        <w:t>تسلسل التشغيل:</w:t>
        <w:br/>
        <w:t>1) Handshake عند الإقلاع (أو عند فشل الاقتران) → حفظ screen_id/config.</w:t>
        <w:br/>
        <w:t>2) Config (ETag) → تحديث الفواصل الزمنية.</w:t>
        <w:br/>
        <w:t>3) Playlist (If-None-Match) → 200 (تخزين+Prefetch) أو 304 (استخدم الكاش).</w:t>
        <w:br/>
        <w:t>4) Playback Loop: فيديو (onEnded) أو صورة/GIF (Timer) ثم إرسال Playback (فوري أو Batch لاحقًا).</w:t>
        <w:br/>
        <w:t>5) Heartbeat كل heartbeat_interval_sec (افتراضي 60s).</w:t>
        <w:br/>
        <w:t>6) Offline: تشغيل من الكاش حتى مع انتهاء TTL، تجميع Playbacks، وFlush عند عودة الشبكة.</w:t>
        <w:br/>
        <w:t>7) Backoff ذكي: 5xx/Timeout (تصاعدي)؛ 429 (Retry‑After)؛ 401/403 (Handshake مجددًا).</w:t>
        <w:br/>
      </w:r>
    </w:p>
    <w:p>
      <w:pPr>
        <w:pStyle w:val="Heading1"/>
      </w:pPr>
      <w:r>
        <w:t>علامات النجاح عند العميل</w:t>
      </w:r>
    </w:p>
    <w:p>
      <w:pPr>
        <w:pStyle w:val="ListBullet"/>
      </w:pPr>
      <w:r>
        <w:t>أول Playlist 200 + ETag؛ التالية 304 حتى حدوث تغيير.</w:t>
      </w:r>
    </w:p>
    <w:p>
      <w:pPr>
        <w:pStyle w:val="ListBullet"/>
      </w:pPr>
      <w:r>
        <w:t>أي تعديل في الداشبورد يسبب ETag جديد والجهاز يسحب القائمة الجديدة.</w:t>
      </w:r>
    </w:p>
    <w:p>
      <w:pPr>
        <w:pStyle w:val="ListBullet"/>
      </w:pPr>
      <w:r>
        <w:t>الانقطاع لا يوقف العرض؛ والرفع المؤجل للـPlaybacks يعمل عند عودة الاتصال.</w:t>
      </w:r>
    </w:p>
    <w:p>
      <w:pPr>
        <w:pStyle w:val="Heading1"/>
      </w:pPr>
      <w:r>
        <w:t>منظور مستخدم شاشة الأندرويد — التجربة النهائية</w:t>
      </w:r>
    </w:p>
    <w:p>
      <w:r>
        <w:t>• محتوى متتابع بلا انقطاعات، حتى عند سقوط الشبكة (تشغيل من الكاش).</w:t>
        <w:br/>
        <w:t>• ظهور التغييرات بسرعة عندما يضيف الأدمن إعلانًا أو يفعّله.</w:t>
        <w:br/>
        <w:t>• Fallback يضمن عدم وجود شاشة فارغة عند خلوّ القائمة.</w:t>
      </w:r>
    </w:p>
    <w:p>
      <w:pPr>
        <w:pStyle w:val="Heading1"/>
      </w:pPr>
      <w:r>
        <w:t>ملخص عقد الـAPI (اختصار عملي)</w:t>
      </w:r>
    </w:p>
    <w:p>
      <w:pPr>
        <w:pStyle w:val="ListBullet"/>
      </w:pPr>
      <w:r>
        <w:t>Headers مشتركة: X-Device-UID, Accept: application/json.</w:t>
      </w:r>
    </w:p>
    <w:p>
      <w:pPr>
        <w:pStyle w:val="ListBullet"/>
      </w:pPr>
      <w:r>
        <w:t>Handshake: POST /api/v1/screens/handshake → screen_id + config.</w:t>
      </w:r>
    </w:p>
    <w:p>
      <w:pPr>
        <w:pStyle w:val="ListBullet"/>
      </w:pPr>
      <w:r>
        <w:t>Config: GET /api/v1/config + If-None-Match → 200/304.</w:t>
      </w:r>
    </w:p>
    <w:p>
      <w:pPr>
        <w:pStyle w:val="ListBullet"/>
      </w:pPr>
      <w:r>
        <w:t>Playlist: GET /api/v1/screens/{screen_id}/playlist + If-None-Match → items[], ttl_sec, ETag أو 304.</w:t>
      </w:r>
    </w:p>
    <w:p>
      <w:pPr>
        <w:pStyle w:val="ListBullet"/>
      </w:pPr>
      <w:r>
        <w:t>Heartbeat: POST /api/v1/screens/heartbeat.</w:t>
      </w:r>
    </w:p>
    <w:p>
      <w:pPr>
        <w:pStyle w:val="ListBullet"/>
      </w:pPr>
      <w:r>
        <w:t>Playbacks: POST /api/v1/playbacks (فردي أو batch).</w:t>
      </w:r>
    </w:p>
    <w:p>
      <w:pPr>
        <w:pStyle w:val="Heading1"/>
      </w:pPr>
      <w:r>
        <w:t>Checklists سريعة لكل دور — الباك‑إند</w:t>
      </w:r>
    </w:p>
    <w:p>
      <w:pPr>
        <w:pStyle w:val="ListBullet"/>
      </w:pPr>
      <w:r>
        <w:t>ETag يتبدّل عند أي تعديل جوهري.</w:t>
      </w:r>
    </w:p>
    <w:p>
      <w:pPr>
        <w:pStyle w:val="ListBullet"/>
      </w:pPr>
      <w:r>
        <w:t>Fallback دائمًا متاح.</w:t>
      </w:r>
    </w:p>
    <w:p>
      <w:pPr>
        <w:pStyle w:val="ListBullet"/>
      </w:pPr>
      <w:r>
        <w:t>ffprobe مضبوط؛ وإلا فالديشن واضح.</w:t>
      </w:r>
    </w:p>
    <w:p>
      <w:pPr>
        <w:pStyle w:val="ListBullet"/>
      </w:pPr>
      <w:r>
        <w:t>Jobs للصحة والتنبيهات تعمل؛ Slack اختياري بأمان.</w:t>
      </w:r>
    </w:p>
    <w:p>
      <w:pPr>
        <w:pStyle w:val="ListBullet"/>
      </w:pPr>
      <w:r>
        <w:t>صلاحيات وأدوار مفعلة وBlade بأوامر @can.</w:t>
      </w:r>
    </w:p>
    <w:p>
      <w:pPr>
        <w:pStyle w:val="Heading1"/>
      </w:pPr>
      <w:r>
        <w:t>Checklists — لوحة التحكم</w:t>
      </w:r>
    </w:p>
    <w:p>
      <w:pPr>
        <w:pStyle w:val="ListBullet"/>
      </w:pPr>
      <w:r>
        <w:t>رفع/موافقة/تفعيل/توزيع/جدولة يعمل دون أخطاء.</w:t>
      </w:r>
    </w:p>
    <w:p>
      <w:pPr>
        <w:pStyle w:val="ListBullet"/>
      </w:pPr>
      <w:r>
        <w:t>Monitoring يحدّث الحالات كل دقيقة مع إمكانية Acknowledge.</w:t>
      </w:r>
    </w:p>
    <w:p>
      <w:pPr>
        <w:pStyle w:val="ListBullet"/>
      </w:pPr>
      <w:r>
        <w:t>التقارير تُصدَّر CSV بدقة.</w:t>
      </w:r>
    </w:p>
    <w:p>
      <w:pPr>
        <w:pStyle w:val="ListBullet"/>
      </w:pPr>
      <w:r>
        <w:t>اللغتين + RTL يعملان بشكل سليم.</w:t>
      </w:r>
    </w:p>
    <w:p>
      <w:pPr>
        <w:pStyle w:val="Heading1"/>
      </w:pPr>
      <w:r>
        <w:t>Checklists — الأندرويد</w:t>
      </w:r>
    </w:p>
    <w:p>
      <w:pPr>
        <w:pStyle w:val="ListBullet"/>
      </w:pPr>
      <w:r>
        <w:t>Interceptor يضيف X-Device-UID دائمًا.</w:t>
      </w:r>
    </w:p>
    <w:p>
      <w:pPr>
        <w:pStyle w:val="ListBullet"/>
      </w:pPr>
      <w:r>
        <w:t>ETag/304 لإدارة Playlist/Config.</w:t>
      </w:r>
    </w:p>
    <w:p>
      <w:pPr>
        <w:pStyle w:val="ListBullet"/>
      </w:pPr>
      <w:r>
        <w:t>Prefetch + SimpleCache مفعّلان.</w:t>
      </w:r>
    </w:p>
    <w:p>
      <w:pPr>
        <w:pStyle w:val="ListBullet"/>
      </w:pPr>
      <w:r>
        <w:t>Playback Queue + Flush عند توفر الشبكة.</w:t>
      </w:r>
    </w:p>
    <w:p>
      <w:pPr>
        <w:pStyle w:val="ListBullet"/>
      </w:pPr>
      <w:r>
        <w:t>Heartbeat ثابت؛ Backoff ذكي؛ أوقات UTC.</w:t>
      </w:r>
    </w:p>
    <w:p>
      <w:pPr>
        <w:pStyle w:val="Heading1"/>
      </w:pPr>
      <w:r>
        <w:t>Checklists — مستخدم الشاشة</w:t>
      </w:r>
    </w:p>
    <w:p>
      <w:pPr>
        <w:pStyle w:val="ListBullet"/>
      </w:pPr>
      <w:r>
        <w:t>لا انقطاعات مرئية عند التشغيل.</w:t>
      </w:r>
    </w:p>
    <w:p>
      <w:pPr>
        <w:pStyle w:val="ListBullet"/>
      </w:pPr>
      <w:r>
        <w:t>التحديثات تظهر تلقائيًا.</w:t>
      </w:r>
    </w:p>
    <w:p>
      <w:pPr>
        <w:pStyle w:val="ListBullet"/>
      </w:pPr>
      <w:r>
        <w:t>Fallback يمنع الشاشة الفارغة.</w:t>
      </w:r>
    </w:p>
    <w:p>
      <w:pPr>
        <w:pStyle w:val="Heading1"/>
      </w:pPr>
      <w:r>
        <w:t>ملاحق تنفيذية (نصائح جاهزة)</w:t>
      </w:r>
    </w:p>
    <w:p>
      <w:pPr>
        <w:pStyle w:val="ListBullet"/>
      </w:pPr>
      <w:r>
        <w:t>توليد device_uid: ANDROID_ID + لاحقة موديل، وتخزينه في SharedPreferences.</w:t>
      </w:r>
    </w:p>
    <w:p>
      <w:pPr>
        <w:pStyle w:val="ListBullet"/>
      </w:pPr>
      <w:r>
        <w:t>رفع الفيديوهات محليًا الآن، والتحوّل إلى S3 لاحقًا يتم تلقائيًا عبر مُحلّل الروابط في الخادم.</w:t>
      </w:r>
    </w:p>
    <w:p>
      <w:pPr>
        <w:pStyle w:val="ListBullet"/>
      </w:pPr>
      <w:r>
        <w:t>جعل كل الأوقات UTC لتسهيل التقارير والتزامن.</w:t>
      </w:r>
    </w:p>
    <w:p>
      <w:pPr>
        <w:pStyle w:val="ListBullet"/>
      </w:pPr>
      <w:r>
        <w:t>استخدام Foreground Service على Android لإحكام التحكم في حلقة التشغيل وإيقاعات الهارتبيت/الرفع.</w:t>
      </w:r>
    </w:p>
    <w:p>
      <w:pPr>
        <w:pStyle w:val="ListBullet"/>
      </w:pPr>
      <w:r>
        <w:t>تنظيف الكاش دورياً لتفادي امتلاء التخزين المحلي على الأجهزة.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
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Breem Ads Screens System Guide</w:t>
      </w:r>
    </w:p>
    <w:p>
      <w:pPr>
        <w:jc w:val="center"/>
      </w:pPr>
    </w:p>
    <w:p>
      <w:pPr>
        <w:jc w:val="center"/>
      </w:pPr>
      <w:r>
        <w:rPr>
          <w:sz w:val="32"/>
        </w:rPr>
        <w:t>Full Story from Four Perspectives (Backend • Dashboard • Android App • Device)</w:t>
      </w:r>
    </w:p>
    <w:p>
      <w:pPr>
        <w:jc w:val="center"/>
      </w:pPr>
    </w:p>
    <w:p>
      <w:pPr>
        <w:jc w:val="center"/>
      </w:pPr>
      <w:r>
        <w:t>Version 1.0 • 2025-09-27</w:t>
      </w:r>
    </w:p>
    <w:p>
      <w:r>
        <w:br w:type="page"/>
      </w:r>
    </w:p>
    <w:p>
      <w:pPr>
        <w:pStyle w:val="Heading1"/>
      </w:pPr>
      <w:r>
        <w:t>Table of Contents</w:t>
      </w:r>
    </w:p>
    <w:p>
      <w:fldSimple w:instr="TOC \o &quot;1-3&quot; \h \z \u">
        <w:r>
          <w:t>— Update the TOC in Word to refresh —</w:t>
        </w:r>
      </w:fldSimple>
    </w:p>
    <w:p>
      <w:r>
        <w:br w:type="page"/>
      </w:r>
    </w:p>
    <w:p>
      <w:pPr>
        <w:pStyle w:val="Heading1"/>
      </w:pPr>
      <w:r>
        <w:t>Executive Summary</w:t>
      </w:r>
    </w:p>
    <w:p>
      <w:r>
        <w:t>This guide narrates the operational lifecycle of the Breem Ads Screens system—backend, admin dashboard, and Android TV player—with an auto-generated TOC and sequence diagrams to visualize data flow.</w:t>
      </w:r>
    </w:p>
    <w:p>
      <w:pPr>
        <w:pStyle w:val="Heading1"/>
      </w:pPr>
      <w:r>
        <w:t>Backend (Laravel) Perspective</w:t>
      </w:r>
    </w:p>
    <w:p>
      <w:r>
        <w:t>• Models: Ad, AdSchedule, Screen, Place, PlaybackLog, ScreenLog.</w:t>
        <w:br/>
        <w:t>• Services: AdSchedulerService (Playlist + Fallback + ETag + Cache), ScreenApiService/HeartbeatService, DeviceConfigService, PlaybackService.</w:t>
        <w:br/>
        <w:t>• Observers: Flush per-screen playlist cache on impactful changes.</w:t>
        <w:br/>
        <w:t>• ffprobe: Auto-detect video duration on upload; otherwise require manual input.</w:t>
        <w:br/>
        <w:t>• Jobs: Screen health (offline) notifications; expiring ads checker.</w:t>
        <w:br/>
        <w:t>• Permissions: ads.*, screens.*, places.*, reports.*, settings.*</w:t>
      </w:r>
    </w:p>
    <w:p>
      <w:pPr>
        <w:pStyle w:val="Heading2"/>
      </w:pPr>
      <w:r>
        <w:t>Device API v1 Sequence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dev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Legend:</w:t>
      </w:r>
    </w:p>
    <w:p>
      <w:pPr>
        <w:pStyle w:val="ListBullet"/>
      </w:pPr>
      <w:r>
        <w:t>1) Handshake: bind device, receive screen_id and config.</w:t>
      </w:r>
    </w:p>
    <w:p>
      <w:pPr>
        <w:pStyle w:val="ListBullet"/>
      </w:pPr>
      <w:r>
        <w:t>2) Config: fetch with ETag.</w:t>
      </w:r>
    </w:p>
    <w:p>
      <w:pPr>
        <w:pStyle w:val="ListBullet"/>
      </w:pPr>
      <w:r>
        <w:t>3) Playlist: GET with If-None-Match (may return 304).</w:t>
      </w:r>
    </w:p>
    <w:p>
      <w:pPr>
        <w:pStyle w:val="ListBullet"/>
      </w:pPr>
      <w:r>
        <w:t>4–5) Scheduler builds playlist and returns ETag and items.</w:t>
      </w:r>
    </w:p>
    <w:p>
      <w:pPr>
        <w:pStyle w:val="ListBullet"/>
      </w:pPr>
      <w:r>
        <w:t>6) Playbacks: proof-of-play (single or batch).</w:t>
      </w:r>
    </w:p>
    <w:p>
      <w:pPr>
        <w:pStyle w:val="ListBullet"/>
      </w:pPr>
      <w:r>
        <w:t>7) Heartbeat: periodic health update and logging.</w:t>
      </w:r>
    </w:p>
    <w:p>
      <w:pPr>
        <w:pStyle w:val="Heading1"/>
      </w:pPr>
      <w:r>
        <w:t>Admin Dashboard Perspective</w:t>
      </w:r>
    </w:p>
    <w:p>
      <w:r>
        <w:t>Upload creatives (video/image) with AR/EN titles &amp; descriptions, submit for approval, approve/reject, activate/deactivate, assign ads to screens with play order, and define schedules. Monitor online/offline status and export performance/uptime reports.</w:t>
      </w:r>
    </w:p>
    <w:p>
      <w:pPr>
        <w:pStyle w:val="Heading2"/>
      </w:pPr>
      <w:r>
        <w:t>Admin Actions -&gt; Device Refresh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Legend:</w:t>
      </w:r>
    </w:p>
    <w:p>
      <w:pPr>
        <w:pStyle w:val="ListBullet"/>
      </w:pPr>
      <w:r>
        <w:t>1) Approve/assign/schedule from dashboard.</w:t>
      </w:r>
    </w:p>
    <w:p>
      <w:pPr>
        <w:pStyle w:val="ListBullet"/>
      </w:pPr>
      <w:r>
        <w:t>2) Invalidate per-screen cache (ETag refresh).</w:t>
      </w:r>
    </w:p>
    <w:p>
      <w:pPr>
        <w:pStyle w:val="ListBullet"/>
      </w:pPr>
      <w:r>
        <w:t>3) Devices poll playlist with If-None-Match.</w:t>
      </w:r>
    </w:p>
    <w:p>
      <w:pPr>
        <w:pStyle w:val="ListBullet"/>
      </w:pPr>
      <w:r>
        <w:t>4) Backend responds with new ETag/items.</w:t>
      </w:r>
    </w:p>
    <w:p>
      <w:pPr>
        <w:pStyle w:val="Heading1"/>
      </w:pPr>
      <w:r>
        <w:t>Android Developer Perspective</w:t>
      </w:r>
    </w:p>
    <w:p>
      <w:pPr>
        <w:pStyle w:val="ListBullet"/>
      </w:pPr>
      <w:r>
        <w:t>Stable device_uid + OkHttp interceptor adding X-Device-UID.</w:t>
      </w:r>
    </w:p>
    <w:p>
      <w:pPr>
        <w:pStyle w:val="ListBullet"/>
      </w:pPr>
      <w:r>
        <w:t>Room for Config/Playlist/PlaybackQueue.</w:t>
      </w:r>
    </w:p>
    <w:p>
      <w:pPr>
        <w:pStyle w:val="ListBullet"/>
      </w:pPr>
      <w:r>
        <w:t>ExoPlayer + SimpleCache; prefetch heavy items.</w:t>
      </w:r>
    </w:p>
    <w:p>
      <w:pPr>
        <w:pStyle w:val="ListBullet"/>
      </w:pPr>
      <w:r>
        <w:t>ETag/304 for playlist/config efficiency.</w:t>
      </w:r>
    </w:p>
    <w:p>
      <w:pPr>
        <w:pStyle w:val="ListBullet"/>
      </w:pPr>
      <w:r>
        <w:t>Offline: keep playing from cache, queue playbacks, flush later.</w:t>
      </w:r>
    </w:p>
    <w:p>
      <w:pPr>
        <w:pStyle w:val="ListBullet"/>
      </w:pPr>
      <w:r>
        <w:t>Backoff for 5xx/429; re-handshake on 401/403.</w:t>
      </w:r>
    </w:p>
    <w:p>
      <w:pPr>
        <w:pStyle w:val="Heading1"/>
      </w:pPr>
      <w:r>
        <w:t>Device User Perspective</w:t>
      </w:r>
    </w:p>
    <w:p>
      <w:pPr>
        <w:pStyle w:val="ListBullet"/>
      </w:pPr>
      <w:r>
        <w:t>Seamless playback with or without connectivity.</w:t>
      </w:r>
    </w:p>
    <w:p>
      <w:pPr>
        <w:pStyle w:val="ListBullet"/>
      </w:pPr>
      <w:r>
        <w:t>Dashboard changes appear promptly without manual intervention.</w:t>
      </w:r>
    </w:p>
    <w:p>
      <w:pPr>
        <w:pStyle w:val="ListBullet"/>
      </w:pPr>
      <w:r>
        <w:t>Fallback ensures no blank screen.</w:t>
      </w:r>
    </w:p>
    <w:p>
      <w:pPr>
        <w:pStyle w:val="Heading1"/>
      </w:pPr>
      <w:r>
        <w:t>Quick Checklists</w:t>
      </w:r>
    </w:p>
    <w:p>
      <w:pPr>
        <w:pStyle w:val="Heading2"/>
      </w:pPr>
      <w:r>
        <w:t>Backend</w:t>
      </w:r>
    </w:p>
    <w:p>
      <w:pPr>
        <w:pStyle w:val="ListBullet"/>
      </w:pPr>
      <w:r>
        <w:t>ETag refreshes on impactful changes.</w:t>
      </w:r>
    </w:p>
    <w:p>
      <w:pPr>
        <w:pStyle w:val="ListBullet"/>
      </w:pPr>
      <w:r>
        <w:t>Fallback always present.</w:t>
      </w:r>
    </w:p>
    <w:p>
      <w:pPr>
        <w:pStyle w:val="ListBullet"/>
      </w:pPr>
      <w:r>
        <w:t>ffprobe configured or validation enforced.</w:t>
      </w:r>
    </w:p>
    <w:p>
      <w:pPr>
        <w:pStyle w:val="ListBullet"/>
      </w:pPr>
      <w:r>
        <w:t>Jobs healthy; Slack optional.</w:t>
      </w:r>
    </w:p>
    <w:p>
      <w:pPr>
        <w:pStyle w:val="Heading2"/>
      </w:pPr>
      <w:r>
        <w:t>Dashboard</w:t>
      </w:r>
    </w:p>
    <w:p>
      <w:pPr>
        <w:pStyle w:val="ListBullet"/>
      </w:pPr>
      <w:r>
        <w:t>Create/approve/assign/schedule without errors.</w:t>
      </w:r>
    </w:p>
    <w:p>
      <w:pPr>
        <w:pStyle w:val="ListBullet"/>
      </w:pPr>
      <w:r>
        <w:t>Monitoring updates statuses; alerts can be acknowledged.</w:t>
      </w:r>
    </w:p>
    <w:p>
      <w:pPr>
        <w:pStyle w:val="ListBullet"/>
      </w:pPr>
      <w:r>
        <w:t>Reports export to CSV.</w:t>
      </w:r>
    </w:p>
    <w:p>
      <w:pPr>
        <w:pStyle w:val="ListBullet"/>
      </w:pPr>
      <w:r>
        <w:t>Bilingual UI + RTL for Arabic.</w:t>
      </w:r>
    </w:p>
    <w:p>
      <w:pPr>
        <w:pStyle w:val="Heading2"/>
      </w:pPr>
      <w:r>
        <w:t>Android</w:t>
      </w:r>
    </w:p>
    <w:p>
      <w:pPr>
        <w:pStyle w:val="ListBullet"/>
      </w:pPr>
      <w:r>
        <w:t>X-Device-UID on every call.</w:t>
      </w:r>
    </w:p>
    <w:p>
      <w:pPr>
        <w:pStyle w:val="ListBullet"/>
      </w:pPr>
      <w:r>
        <w:t>ETag/304 handling implemented.</w:t>
      </w:r>
    </w:p>
    <w:p>
      <w:pPr>
        <w:pStyle w:val="ListBullet"/>
      </w:pPr>
      <w:r>
        <w:t>Prefetch + SimpleCache enabled.</w:t>
      </w:r>
    </w:p>
    <w:p>
      <w:pPr>
        <w:pStyle w:val="ListBullet"/>
      </w:pPr>
      <w:r>
        <w:t>Playback queue + reliable flush.</w:t>
      </w:r>
    </w:p>
    <w:p>
      <w:pPr>
        <w:pStyle w:val="ListBullet"/>
      </w:pPr>
      <w:r>
        <w:t>Stable heartbeat; backoff; UTC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